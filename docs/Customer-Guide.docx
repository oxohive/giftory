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8"/>
          <w:sz w:val="52"/>
        </w:rPr>
        <w:t>Gift App — Customer Guide</w:t>
      </w:r>
    </w:p>
    <w:p>
      <w:pPr>
        <w:spacing w:after="40"/>
      </w:pPr>
      <w:r>
        <w:rPr>
          <w:b w:val="0"/>
          <w:i w:val="0"/>
          <w:color w:val="4A4A45"/>
          <w:sz w:val="24"/>
        </w:rPr>
        <w:t>Everything a customer needs — browsing, cart, checkout, account management.</w:t>
      </w:r>
    </w:p>
    <w:p>
      <w:pPr>
        <w:spacing w:after="280"/>
      </w:pPr>
      <w:r>
        <w:rPr>
          <w:b/>
        </w:rPr>
        <w:t xml:space="preserve">Storefront URL: </w:t>
      </w:r>
      <w:r>
        <w:rPr>
          <w:rFonts w:ascii="Courier New" w:hAnsi="Courier New"/>
          <w:rFonts w:ascii="Courier New" w:hAnsi="Courier New"/>
          <w:b w:val="0"/>
          <w:i w:val="0"/>
          <w:color w:val="1D3F76"/>
          <w:sz w:val="18"/>
        </w:rPr>
        <w:t>http://localhost:3100</w:t>
      </w:r>
    </w:p>
    <w:p>
      <w:pPr>
        <w:spacing w:before="40" w:after="40"/>
        <w:pBdr>
          <w:bottom w:val="single" w:sz="4" w:space="1" w:color="E0DED8"/>
        </w:pBdr>
      </w:pPr>
    </w:p>
    <w:p>
      <w:pPr>
        <w:spacing w:after="40"/>
      </w:pPr>
      <w:r>
        <w:rPr>
          <w:b/>
          <w:i w:val="0"/>
          <w:color w:val="2B5BA8"/>
          <w:sz w:val="18"/>
        </w:rPr>
        <w:t>01 · GETTING STARTED</w:t>
      </w:r>
    </w:p>
    <w:p>
      <w:pPr>
        <w:pStyle w:val="Heading1"/>
      </w:pPr>
      <w:r>
        <w:rPr>
          <w:color w:val="111110"/>
        </w:rPr>
        <w:t>Access &amp; URLs</w:t>
      </w:r>
    </w:p>
    <w:p>
      <w:r>
        <w:rPr>
          <w:b w:val="0"/>
          <w:i w:val="0"/>
          <w:sz w:val="22"/>
        </w:rPr>
        <w:t>No login is required to browse products, add to cart, or check out as a guest.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Page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URL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Login Required?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Home / Shop by occasion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All 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Product page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http://localhost:3100/products/[handle]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http://localhost:3100/cart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http://localhost:3100/checkout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http://localhost:3100/account/register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 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http://localhost:3100/account/login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Order history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http://localhost:3100/account/orders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Address book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http://localhost:3100/account/addresses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spacing w:after="40"/>
      </w:pPr>
      <w:r>
        <w:rPr>
          <w:b/>
          <w:i w:val="0"/>
          <w:color w:val="2B5BA8"/>
          <w:sz w:val="18"/>
        </w:rPr>
        <w:t>02 · GETTING STARTED</w:t>
      </w:r>
    </w:p>
    <w:p>
      <w:pPr>
        <w:pStyle w:val="Heading1"/>
      </w:pPr>
      <w:r>
        <w:rPr>
          <w:color w:val="111110"/>
        </w:rPr>
        <w:t>Create an Account</w:t>
      </w:r>
    </w:p>
    <w:p>
      <w:r>
        <w:rPr>
          <w:b w:val="0"/>
          <w:i w:val="0"/>
          <w:sz w:val="22"/>
        </w:rPr>
        <w:t>An account lets you save addresses, view order history, and have guest cart items automatically merged on login.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Go to the registration page</w:t>
      </w:r>
    </w:p>
    <w:p>
      <w:pPr>
        <w:spacing w:after="120"/>
        <w:ind w:left="576"/>
      </w:pPr>
      <w:r>
        <w:rPr>
          <w:sz w:val="20"/>
        </w:rPr>
        <w:t>Navigate to http://localhost:3100/account/register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Fill in your details</w:t>
      </w:r>
    </w:p>
    <w:p>
      <w:pPr>
        <w:spacing w:after="120"/>
        <w:ind w:left="576"/>
      </w:pPr>
      <w:r>
        <w:rPr>
          <w:sz w:val="20"/>
        </w:rPr>
        <w:t>Enter your name, email address, and choose a password (then confirm it).</w:t>
      </w:r>
    </w:p>
    <w:p>
      <w:r>
        <w:rPr>
          <w:b/>
          <w:i w:val="0"/>
          <w:color w:val="2B5BA8"/>
          <w:sz w:val="22"/>
        </w:rPr>
        <w:t xml:space="preserve">Step 3  </w:t>
      </w:r>
      <w:r>
        <w:rPr>
          <w:b/>
          <w:i w:val="0"/>
          <w:sz w:val="22"/>
        </w:rPr>
        <w:t>Submit the form</w:t>
      </w:r>
    </w:p>
    <w:p>
      <w:pPr>
        <w:spacing w:after="120"/>
        <w:ind w:left="576"/>
      </w:pPr>
      <w:r>
        <w:rPr>
          <w:sz w:val="20"/>
        </w:rPr>
        <w:t>Click Create account. Your account is created immediately.</w:t>
      </w:r>
    </w:p>
    <w:p>
      <w:r>
        <w:rPr>
          <w:b/>
          <w:i w:val="0"/>
          <w:color w:val="2B5BA8"/>
          <w:sz w:val="22"/>
        </w:rPr>
        <w:t xml:space="preserve">Step 4  </w:t>
      </w:r>
      <w:r>
        <w:rPr>
          <w:b/>
          <w:i w:val="0"/>
          <w:sz w:val="22"/>
        </w:rPr>
        <w:t>Email verification (admin step)</w:t>
      </w:r>
    </w:p>
    <w:p>
      <w:pPr>
        <w:spacing w:after="120"/>
        <w:ind w:left="576"/>
      </w:pPr>
      <w:r>
        <w:rPr>
          <w:sz w:val="20"/>
        </w:rPr>
        <w:t>Email delivery is disabled in dev — no verification email is sent. Ask the admin to manually verify your email under Customer Accounts in the admin portal.</w:t>
      </w:r>
    </w:p>
    <w:p>
      <w:r>
        <w:rPr>
          <w:b/>
          <w:i w:val="0"/>
          <w:color w:val="2B5BA8"/>
          <w:sz w:val="22"/>
        </w:rPr>
        <w:t xml:space="preserve">Step 5  </w:t>
      </w:r>
      <w:r>
        <w:rPr>
          <w:b/>
          <w:i w:val="0"/>
          <w:sz w:val="22"/>
        </w:rPr>
        <w:t>Log in</w:t>
      </w:r>
    </w:p>
    <w:p>
      <w:pPr>
        <w:spacing w:after="120"/>
        <w:ind w:left="576"/>
      </w:pPr>
      <w:r>
        <w:rPr>
          <w:sz w:val="20"/>
        </w:rPr>
        <w:t>Go to /account/login and sign in with your email and password.</w:t>
      </w:r>
    </w:p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Guest cart merge: if you added items before logging in, they automatically merge into your account cart the moment you sign in.</w:t>
      </w:r>
    </w:p>
    <w:p>
      <w:pPr>
        <w:spacing w:after="40"/>
      </w:pPr>
      <w:r>
        <w:rPr>
          <w:b/>
          <w:i w:val="0"/>
          <w:color w:val="2B5BA8"/>
          <w:sz w:val="18"/>
        </w:rPr>
        <w:t>03 · SHOPPING</w:t>
      </w:r>
    </w:p>
    <w:p>
      <w:pPr>
        <w:pStyle w:val="Heading1"/>
      </w:pPr>
      <w:r>
        <w:rPr>
          <w:color w:val="111110"/>
        </w:rPr>
        <w:t>Browse &amp; Search Products</w:t>
      </w:r>
    </w:p>
    <w:p>
      <w:r>
        <w:rPr>
          <w:b w:val="0"/>
          <w:i w:val="0"/>
          <w:sz w:val="22"/>
        </w:rPr>
        <w:t>The home page shows a 'Shop by occasion' row and featured products. All 12 gift products are listed at /products.</w:t>
      </w:r>
    </w:p>
    <w:p>
      <w:pPr>
        <w:pStyle w:val="Heading2"/>
      </w:pPr>
      <w:r>
        <w:rPr>
          <w:color w:val="1A1A18"/>
        </w:rPr>
        <w:t>Filters available on /products</w:t>
      </w:r>
    </w:p>
    <w:p>
      <w:pPr>
        <w:pStyle w:val="ListBullet"/>
        <w:ind w:left="360"/>
      </w:pPr>
      <w:r>
        <w:rPr>
          <w:sz w:val="20"/>
        </w:rPr>
        <w:t>Search: Type a product name or keyword to narrow results instantly.</w:t>
      </w:r>
    </w:p>
    <w:p>
      <w:pPr>
        <w:pStyle w:val="ListBullet"/>
        <w:ind w:left="360"/>
      </w:pPr>
      <w:r>
        <w:rPr>
          <w:sz w:val="20"/>
        </w:rPr>
        <w:t>Category: Mugs, Apparel, Photo Frames, Keychains, Trophies, Gift Boxes.</w:t>
      </w:r>
    </w:p>
    <w:p>
      <w:pPr>
        <w:pStyle w:val="ListBullet"/>
        <w:ind w:left="360"/>
      </w:pPr>
      <w:r>
        <w:rPr>
          <w:sz w:val="20"/>
        </w:rPr>
        <w:t>Occasion: Birthday, Anniversary, Valentine's Day, Wedding, and more.</w:t>
      </w:r>
    </w:p>
    <w:p>
      <w:pPr>
        <w:pStyle w:val="ListBullet"/>
        <w:ind w:left="360"/>
      </w:pPr>
      <w:r>
        <w:rPr>
          <w:sz w:val="20"/>
        </w:rPr>
        <w:t>Price range: Enter both a minimum and maximum value — both fields are required.</w:t>
      </w:r>
    </w:p>
    <w:p>
      <w:pPr>
        <w:pStyle w:val="ListBullet"/>
        <w:ind w:left="360"/>
      </w:pPr>
      <w:r>
        <w:rPr>
          <w:sz w:val="20"/>
        </w:rPr>
        <w:t>Sort: Sort by price, newest, or relevance.</w:t>
      </w:r>
    </w:p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Price filter: you must fill in BOTH the min and max fields. Leaving either blank shows a validation error — this is expected behaviour.</w:t>
      </w:r>
    </w:p>
    <w:p>
      <w:pPr>
        <w:spacing w:after="40"/>
      </w:pPr>
      <w:r>
        <w:rPr>
          <w:b/>
          <w:i w:val="0"/>
          <w:color w:val="2B5BA8"/>
          <w:sz w:val="18"/>
        </w:rPr>
        <w:t>04 · SHOPPING</w:t>
      </w:r>
    </w:p>
    <w:p>
      <w:pPr>
        <w:pStyle w:val="Heading1"/>
      </w:pPr>
      <w:r>
        <w:rPr>
          <w:color w:val="111110"/>
        </w:rPr>
        <w:t>Product Pages</w:t>
      </w:r>
    </w:p>
    <w:p>
      <w:pPr>
        <w:pStyle w:val="Heading2"/>
      </w:pPr>
      <w:r>
        <w:rPr>
          <w:color w:val="1A1A18"/>
        </w:rPr>
        <w:t>Variant selection</w:t>
      </w:r>
    </w:p>
    <w:p>
      <w:r>
        <w:rPr>
          <w:b w:val="0"/>
          <w:i w:val="0"/>
          <w:sz w:val="22"/>
        </w:rPr>
        <w:t>For products with multiple variants (e.g. Personalised Photo Mug in 11oz / 15oz), selecting a size updates the price in real time.</w:t>
      </w:r>
    </w:p>
    <w:p>
      <w:pPr>
        <w:pStyle w:val="Heading2"/>
      </w:pPr>
      <w:r>
        <w:rPr>
          <w:color w:val="1A1A18"/>
        </w:rPr>
        <w:t>Gift options on the product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Option</w:t>
            </w:r>
          </w:p>
        </w:tc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Gift wrap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Adds premium gift wrapping. A checkbox — tick to include. Adds a small charge.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Gift message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text area for a personal message. Maximum 250 characters.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Customizable badge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Shows 'Customizable — 3D designer coming soon'. Full customization is a future feature.</w:t>
            </w:r>
          </w:p>
        </w:tc>
      </w:tr>
    </w:tbl>
    <w:p/>
    <w:p>
      <w:pPr>
        <w:spacing w:after="40"/>
      </w:pPr>
      <w:r>
        <w:rPr>
          <w:b/>
          <w:i w:val="0"/>
          <w:color w:val="2B5BA8"/>
          <w:sz w:val="18"/>
        </w:rPr>
        <w:t>05 · SHOPPING</w:t>
      </w:r>
    </w:p>
    <w:p>
      <w:pPr>
        <w:pStyle w:val="Heading1"/>
      </w:pPr>
      <w:r>
        <w:rPr>
          <w:color w:val="111110"/>
        </w:rPr>
        <w:t>Cart</w:t>
      </w:r>
    </w:p>
    <w:p>
      <w:r>
        <w:rPr>
          <w:b w:val="0"/>
          <w:i w:val="0"/>
          <w:sz w:val="22"/>
        </w:rPr>
        <w:t>The cart is stored server-side — your items survive a browser reload or tab close.</w:t>
      </w:r>
    </w:p>
    <w:p>
      <w:r>
        <w:rPr>
          <w:b/>
          <w:i w:val="0"/>
          <w:color w:val="2B5BA8"/>
          <w:sz w:val="22"/>
        </w:rPr>
        <w:t xml:space="preserve">Step +  </w:t>
      </w:r>
      <w:r>
        <w:rPr>
          <w:b/>
          <w:i w:val="0"/>
          <w:sz w:val="22"/>
        </w:rPr>
        <w:t>Change quantity</w:t>
      </w:r>
    </w:p>
    <w:p>
      <w:pPr>
        <w:spacing w:after="120"/>
        <w:ind w:left="576"/>
      </w:pPr>
      <w:r>
        <w:rPr>
          <w:sz w:val="20"/>
        </w:rPr>
        <w:t>Use the + / − buttons next to each line. The subtotal updates immediately.</w:t>
      </w:r>
    </w:p>
    <w:p>
      <w:r>
        <w:rPr>
          <w:b/>
          <w:i w:val="0"/>
          <w:color w:val="2B5BA8"/>
          <w:sz w:val="22"/>
        </w:rPr>
        <w:t xml:space="preserve">Step ✏  </w:t>
      </w:r>
      <w:r>
        <w:rPr>
          <w:b/>
          <w:i w:val="0"/>
          <w:sz w:val="22"/>
        </w:rPr>
        <w:t>Edit the gift message</w:t>
      </w:r>
    </w:p>
    <w:p>
      <w:pPr>
        <w:spacing w:after="120"/>
        <w:ind w:left="576"/>
      </w:pPr>
      <w:r>
        <w:rPr>
          <w:sz w:val="20"/>
        </w:rPr>
        <w:t>Each cart line shows the gift message you entered. Click the edit icon to change it.</w:t>
      </w:r>
    </w:p>
    <w:p>
      <w:r>
        <w:rPr>
          <w:b/>
          <w:i w:val="0"/>
          <w:color w:val="2B5BA8"/>
          <w:sz w:val="22"/>
        </w:rPr>
        <w:t xml:space="preserve">Step 🗑  </w:t>
      </w:r>
      <w:r>
        <w:rPr>
          <w:b/>
          <w:i w:val="0"/>
          <w:sz w:val="22"/>
        </w:rPr>
        <w:t>Remove a line</w:t>
      </w:r>
    </w:p>
    <w:p>
      <w:pPr>
        <w:spacing w:after="120"/>
        <w:ind w:left="576"/>
      </w:pPr>
      <w:r>
        <w:rPr>
          <w:sz w:val="20"/>
        </w:rPr>
        <w:t>Click the remove button to delete a line from the cart.</w:t>
      </w:r>
    </w:p>
    <w:p>
      <w:r>
        <w:rPr>
          <w:b/>
          <w:i w:val="0"/>
          <w:color w:val="2B5BA8"/>
          <w:sz w:val="22"/>
        </w:rPr>
        <w:t xml:space="preserve">Step 0  </w:t>
      </w:r>
      <w:r>
        <w:rPr>
          <w:b/>
          <w:i w:val="0"/>
          <w:sz w:val="22"/>
        </w:rPr>
        <w:t>Empty the cart</w:t>
      </w:r>
    </w:p>
    <w:p>
      <w:pPr>
        <w:spacing w:after="120"/>
        <w:ind w:left="576"/>
      </w:pPr>
      <w:r>
        <w:rPr>
          <w:sz w:val="20"/>
        </w:rPr>
        <w:t>The Empty cart button clears all lines at once.</w:t>
      </w:r>
    </w:p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Cart persistence: the cart is saved on the server. Reloading the page or returning later keeps the cart intact.</w:t>
      </w:r>
    </w:p>
    <w:p>
      <w:pPr>
        <w:spacing w:after="40"/>
      </w:pPr>
      <w:r>
        <w:rPr>
          <w:b/>
          <w:i w:val="0"/>
          <w:color w:val="2B5BA8"/>
          <w:sz w:val="18"/>
        </w:rPr>
        <w:t>06 · SHOPPING</w:t>
      </w:r>
    </w:p>
    <w:p>
      <w:pPr>
        <w:pStyle w:val="Heading1"/>
      </w:pPr>
      <w:r>
        <w:rPr>
          <w:color w:val="111110"/>
        </w:rPr>
        <w:t>Checkout</w:t>
      </w:r>
    </w:p>
    <w:p>
      <w:r>
        <w:rPr>
          <w:b w:val="0"/>
          <w:i w:val="0"/>
          <w:sz w:val="22"/>
        </w:rPr>
        <w:t>Available to guests and logged-in customers. From the cart click Proceed to checkout.</w:t>
      </w:r>
    </w:p>
    <w:p>
      <w:pPr>
        <w:pStyle w:val="Heading2"/>
      </w:pPr>
      <w:r>
        <w:rPr>
          <w:color w:val="1A1A18"/>
        </w:rPr>
        <w:t>Step 1 — Delivery address</w:t>
      </w:r>
    </w:p>
    <w:p>
      <w:r>
        <w:rPr>
          <w:b/>
          <w:i w:val="0"/>
          <w:color w:val="2B5BA8"/>
          <w:sz w:val="22"/>
        </w:rPr>
        <w:t xml:space="preserve">Step 1  </w:t>
      </w:r>
      <w:r>
        <w:rPr>
          <w:b/>
          <w:i w:val="0"/>
          <w:sz w:val="22"/>
        </w:rPr>
        <w:t>Enter name and phone number</w:t>
      </w:r>
    </w:p>
    <w:p>
      <w:pPr>
        <w:spacing w:after="120"/>
        <w:ind w:left="576"/>
      </w:pPr>
      <w:r>
        <w:rPr>
          <w:sz w:val="20"/>
        </w:rPr>
        <w:t>Phone must be a valid Indian mobile number (10 digits, starting 6–9). Non-Indian numbers are rejected.</w:t>
      </w:r>
    </w:p>
    <w:p>
      <w:r>
        <w:rPr>
          <w:b/>
          <w:i w:val="0"/>
          <w:color w:val="2B5BA8"/>
          <w:sz w:val="22"/>
        </w:rPr>
        <w:t xml:space="preserve">Step 2  </w:t>
      </w:r>
      <w:r>
        <w:rPr>
          <w:b/>
          <w:i w:val="0"/>
          <w:sz w:val="22"/>
        </w:rPr>
        <w:t>Enter address</w:t>
      </w:r>
    </w:p>
    <w:p>
      <w:pPr>
        <w:spacing w:after="120"/>
        <w:ind w:left="576"/>
      </w:pPr>
      <w:r>
        <w:rPr>
          <w:sz w:val="20"/>
        </w:rPr>
        <w:t>Street, city, state, and a 6-digit PIN code. The PIN must be exactly 6 digits.</w:t>
      </w:r>
    </w:p>
    <w:p>
      <w:pPr>
        <w:pStyle w:val="Heading2"/>
      </w:pPr>
      <w:r>
        <w:rPr>
          <w:color w:val="1A1A18"/>
        </w:rPr>
        <w:t>Step 2 — Delivery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Option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Cost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Standard delivery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₹49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Default selection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Express delivery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₹149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Updates order total immediately</w:t>
            </w:r>
          </w:p>
        </w:tc>
      </w:tr>
    </w:tbl>
    <w:p/>
    <w:p>
      <w:pPr>
        <w:pStyle w:val="Heading2"/>
      </w:pPr>
      <w:r>
        <w:rPr>
          <w:color w:val="1A1A18"/>
        </w:rPr>
        <w:t>Step 3 —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Gateway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Test card / UPI</w:t>
            </w:r>
          </w:p>
        </w:tc>
        <w:tc>
          <w:tcPr>
            <w:tcW w:type="dxa" w:w="3135"/>
            <w:shd w:val="clear" w:color="auto" w:fill="ECECEA"/>
          </w:tcPr>
          <w:p>
            <w:r>
              <w:rPr>
                <w:b/>
                <w:i w:val="0"/>
                <w:sz w:val="20"/>
              </w:rPr>
              <w:t>Result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4242 4242 4242 4242 (any future expiry, any CVC)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succeeds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4000 0000 0000 0002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declined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success@razorpay (UPI) or Razorpay test card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succeeds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 keys configured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Order saved as pending — still visible in admin</w:t>
            </w:r>
          </w:p>
        </w:tc>
      </w:tr>
    </w:tbl>
    <w:p/>
    <w:p>
      <w:pPr>
        <w:spacing w:before="80" w:after="160"/>
        <w:ind w:left="432"/>
      </w:pPr>
      <w:r>
        <w:rPr>
          <w:b/>
          <w:i w:val="0"/>
          <w:color w:val="7A5C18"/>
          <w:sz w:val="20"/>
        </w:rPr>
        <w:t xml:space="preserve">NOTE: </w:t>
      </w:r>
      <w:r>
        <w:rPr>
          <w:b w:val="0"/>
          <w:i w:val="0"/>
          <w:color w:val="7A5C18"/>
          <w:sz w:val="20"/>
        </w:rPr>
        <w:t>No duplicate orders: retrying payment or clicking the button again does NOT create a new order — the existing order is retried safely.</w:t>
      </w:r>
    </w:p>
    <w:p>
      <w:pPr>
        <w:spacing w:after="40"/>
      </w:pPr>
      <w:r>
        <w:rPr>
          <w:b/>
          <w:i w:val="0"/>
          <w:color w:val="2B5BA8"/>
          <w:sz w:val="18"/>
        </w:rPr>
        <w:t>07 · YOUR ACCOUNT</w:t>
      </w:r>
    </w:p>
    <w:p>
      <w:pPr>
        <w:pStyle w:val="Heading1"/>
      </w:pPr>
      <w:r>
        <w:rPr>
          <w:color w:val="111110"/>
        </w:rPr>
        <w:t>Order History</w:t>
      </w:r>
    </w:p>
    <w:p>
      <w:r>
        <w:rPr>
          <w:b w:val="0"/>
          <w:i w:val="0"/>
          <w:sz w:val="22"/>
        </w:rPr>
        <w:t>Once logged in, visit /account/orders to see all past orders. Each order shows items, gift messages, delivery method, total, and payment status.</w:t>
      </w:r>
    </w:p>
    <w:p>
      <w:pPr>
        <w:spacing w:after="40"/>
      </w:pPr>
      <w:r>
        <w:rPr>
          <w:b/>
          <w:i w:val="0"/>
          <w:color w:val="2B5BA8"/>
          <w:sz w:val="18"/>
        </w:rPr>
        <w:t>08 · YOUR ACCOUNT</w:t>
      </w:r>
    </w:p>
    <w:p>
      <w:pPr>
        <w:pStyle w:val="Heading1"/>
      </w:pPr>
      <w:r>
        <w:rPr>
          <w:color w:val="111110"/>
        </w:rPr>
        <w:t>Address Book</w:t>
      </w:r>
    </w:p>
    <w:p>
      <w:r>
        <w:rPr>
          <w:b w:val="0"/>
          <w:i w:val="0"/>
          <w:sz w:val="22"/>
        </w:rPr>
        <w:t>Saved addresses at /account/addresses (login required).</w:t>
      </w:r>
    </w:p>
    <w:p>
      <w:r>
        <w:rPr>
          <w:b/>
          <w:i w:val="0"/>
          <w:color w:val="2B5BA8"/>
          <w:sz w:val="22"/>
        </w:rPr>
        <w:t xml:space="preserve">Step +  </w:t>
      </w:r>
      <w:r>
        <w:rPr>
          <w:b/>
          <w:i w:val="0"/>
          <w:sz w:val="22"/>
        </w:rPr>
        <w:t>Add a new address</w:t>
      </w:r>
    </w:p>
    <w:p>
      <w:pPr>
        <w:spacing w:after="120"/>
        <w:ind w:left="576"/>
      </w:pPr>
      <w:r>
        <w:rPr>
          <w:sz w:val="20"/>
        </w:rPr>
        <w:t>Click Add address, fill in all required fields, and save.</w:t>
      </w:r>
    </w:p>
    <w:p>
      <w:r>
        <w:rPr>
          <w:b/>
          <w:i w:val="0"/>
          <w:color w:val="2B5BA8"/>
          <w:sz w:val="22"/>
        </w:rPr>
        <w:t xml:space="preserve">Step ✏  </w:t>
      </w:r>
      <w:r>
        <w:rPr>
          <w:b/>
          <w:i w:val="0"/>
          <w:sz w:val="22"/>
        </w:rPr>
        <w:t>Edit an address</w:t>
      </w:r>
    </w:p>
    <w:p>
      <w:pPr>
        <w:spacing w:after="120"/>
        <w:ind w:left="576"/>
      </w:pPr>
      <w:r>
        <w:rPr>
          <w:sz w:val="20"/>
        </w:rPr>
        <w:t>Click the edit icon on any saved address.</w:t>
      </w:r>
    </w:p>
    <w:p>
      <w:r>
        <w:rPr>
          <w:b/>
          <w:i w:val="0"/>
          <w:color w:val="2B5BA8"/>
          <w:sz w:val="22"/>
        </w:rPr>
        <w:t xml:space="preserve">Step ★  </w:t>
      </w:r>
      <w:r>
        <w:rPr>
          <w:b/>
          <w:i w:val="0"/>
          <w:sz w:val="22"/>
        </w:rPr>
        <w:t>Set a default address</w:t>
      </w:r>
    </w:p>
    <w:p>
      <w:pPr>
        <w:spacing w:after="120"/>
        <w:ind w:left="576"/>
      </w:pPr>
      <w:r>
        <w:rPr>
          <w:sz w:val="20"/>
        </w:rPr>
        <w:t>Mark any address as default — it pre-fills the checkout address form automatically.</w:t>
      </w:r>
    </w:p>
    <w:p>
      <w:r>
        <w:rPr>
          <w:b/>
          <w:i w:val="0"/>
          <w:color w:val="2B5BA8"/>
          <w:sz w:val="22"/>
        </w:rPr>
        <w:t xml:space="preserve">Step 🗑  </w:t>
      </w:r>
      <w:r>
        <w:rPr>
          <w:b/>
          <w:i w:val="0"/>
          <w:sz w:val="22"/>
        </w:rPr>
        <w:t>Delete an address</w:t>
      </w:r>
    </w:p>
    <w:p>
      <w:pPr>
        <w:spacing w:after="120"/>
        <w:ind w:left="576"/>
      </w:pPr>
      <w:r>
        <w:rPr>
          <w:sz w:val="20"/>
        </w:rPr>
        <w:t>Click the delete icon. Confirm before the address is removed.</w:t>
      </w:r>
    </w:p>
    <w:p>
      <w:pPr>
        <w:spacing w:after="40"/>
      </w:pPr>
      <w:r>
        <w:rPr>
          <w:b/>
          <w:i w:val="0"/>
          <w:color w:val="2B5BA8"/>
          <w:sz w:val="18"/>
        </w:rPr>
        <w:t>09 · TIPS</w:t>
      </w:r>
    </w:p>
    <w:p>
      <w:pPr>
        <w:pStyle w:val="Heading1"/>
      </w:pPr>
      <w:r>
        <w:rPr>
          <w:color w:val="111110"/>
        </w:rPr>
        <w:t>Known Quirks &amp; Tips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Situation</w:t>
            </w:r>
          </w:p>
        </w:tc>
        <w:tc>
          <w:tcPr>
            <w:tcW w:type="dxa" w:w="4703"/>
            <w:shd w:val="clear" w:color="auto" w:fill="ECECEA"/>
          </w:tcPr>
          <w:p>
            <w:r>
              <w:rPr>
                <w:b/>
                <w:i w:val="0"/>
                <w:sz w:val="20"/>
              </w:rPr>
              <w:t>What to expect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Email verification link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delivered — ask admin to verify your email manually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 reset email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delivered — ask 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 non-gift products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Normal — demo products from the base template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Price filter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Both min and max required; omitting one shows an error (by design)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 payment keys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You'll see 'Your order is saved' — the order still exists in 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Cart after logout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Guest cart is cleared. Account cart is waiting when you log back in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